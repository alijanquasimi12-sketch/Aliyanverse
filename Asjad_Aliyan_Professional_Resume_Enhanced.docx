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MOHAMMED ASJAD ALIYAN K</w:t>
        <w:br/>
      </w:r>
    </w:p>
    <w:p>
      <w:pPr>
        <w:jc w:val="center"/>
      </w:pPr>
      <w:r>
        <w:rPr>
          <w:b/>
        </w:rPr>
        <w:t>Software Developer | AI Enthusiast | Problem Solver</w:t>
      </w:r>
    </w:p>
    <w:p>
      <w:pPr>
        <w:jc w:val="center"/>
      </w:pPr>
      <w:r>
        <w:t>📞 8754747860 | 📧 kmohammedasjadaliyan@gmail.com</w:t>
        <w:br/>
      </w:r>
      <w:r>
        <w:t>📍 Ranipet District, Tamil Nadu, India</w:t>
        <w:br/>
      </w:r>
      <w:r>
        <w:t>LinkedIn: linkedin.com/in/mohammedasjadaliyan</w:t>
        <w:br/>
      </w:r>
      <w:r>
        <w:t>GitHub: github.com/alijanquasimi12-sketch</w:t>
      </w:r>
    </w:p>
    <w:p>
      <w:r>
        <w:rPr>
          <w:b/>
          <w:sz w:val="28"/>
        </w:rPr>
        <w:t>PROFESSIONAL SUMMARY</w:t>
      </w:r>
    </w:p>
    <w:p>
      <w:r>
        <w:t>Highly motivated B.Sc. Computer Science student at Vellore Institute of Technology (VIT) with a CGPA of 9.47/10. Passionate about Software Development, Artificial Intelligence, Machine Learning, Full Stack Development, Cloud Technologies, and Problem Solving. Continuously learning emerging technologies and building practical software solutions.</w:t>
      </w:r>
    </w:p>
    <w:p>
      <w:r>
        <w:rPr>
          <w:b/>
          <w:sz w:val="28"/>
        </w:rPr>
        <w:t>EDUCATION</w:t>
      </w:r>
    </w:p>
    <w:p>
      <w:r>
        <w:t>Vellore Institute of Technology (VIT), Vellore</w:t>
        <w:br/>
        <w:t>B.Sc. Computer Science (2024–2027)</w:t>
        <w:br/>
        <w:t>CGPA: 9.47/10</w:t>
      </w:r>
    </w:p>
    <w:p>
      <w:r>
        <w:rPr>
          <w:b/>
          <w:sz w:val="28"/>
        </w:rPr>
        <w:t>TECHNICAL SKILLS</w:t>
      </w:r>
    </w:p>
    <w:p>
      <w:r>
        <w:t>Programming Languages</w:t>
        <w:br/>
        <w:t>• C • C++ • Java • Python • JavaScript • SQL</w:t>
        <w:br/>
        <w:br/>
        <w:t>Frontend Development</w:t>
        <w:br/>
        <w:t>• HTML5 • CSS3 • JavaScript • React.js • Next.js • Tailwind CSS</w:t>
        <w:br/>
        <w:br/>
        <w:t>Backend Development</w:t>
        <w:br/>
        <w:t>• Node.js • Express.js • REST APIs</w:t>
        <w:br/>
        <w:br/>
        <w:t>Database Technologies</w:t>
        <w:br/>
        <w:t>• MySQL • MongoDB • PostgreSQL • Firebase</w:t>
        <w:br/>
        <w:br/>
        <w:t>Developer Tools</w:t>
        <w:br/>
        <w:t>• Git • GitHub • VS Code • Postman • Vercel • Netlify • Figma</w:t>
        <w:br/>
        <w:br/>
        <w:t>AI &amp; Emerging Technologies</w:t>
        <w:br/>
        <w:t>• Artificial Intelligence • Machine Learning • Generative AI • Prompt Engineering • Data Analysis</w:t>
        <w:br/>
        <w:br/>
        <w:t>Core Competencies</w:t>
        <w:br/>
        <w:t>• Problem Solving • Software Engineering • Database Design • API Development • Responsive Design • Clean Code</w:t>
      </w:r>
    </w:p>
    <w:p>
      <w:r>
        <w:rPr>
          <w:b/>
          <w:sz w:val="28"/>
        </w:rPr>
        <w:t>PROJECTS</w:t>
      </w:r>
    </w:p>
    <w:p>
      <w:r>
        <w:t>• AI Resume Analyzer</w:t>
        <w:br/>
        <w:t>• Smart Expense Tracker</w:t>
        <w:br/>
        <w:t>• Student Management System</w:t>
        <w:br/>
        <w:t>• AI Chatbot Assistant</w:t>
        <w:br/>
        <w:t>• Personal Portfolio Website</w:t>
      </w:r>
    </w:p>
    <w:p>
      <w:r>
        <w:rPr>
          <w:b/>
          <w:sz w:val="28"/>
        </w:rPr>
        <w:t>CERTIFICATIONS</w:t>
      </w:r>
    </w:p>
    <w:p>
      <w:r>
        <w:t>• Forests and Their Management – NPTEL</w:t>
        <w:br/>
        <w:t>• Wildlife Ecology – NPTEL</w:t>
        <w:br/>
        <w:t>• Education for Sustainable Development – NPTEL</w:t>
        <w:br/>
        <w:t>• C Programming – Value Added Course (VIT)</w:t>
      </w:r>
    </w:p>
    <w:p>
      <w:r>
        <w:rPr>
          <w:b/>
          <w:sz w:val="28"/>
        </w:rPr>
        <w:t>EXTRACURRICULAR ACTIVITIES</w:t>
      </w:r>
    </w:p>
    <w:p>
      <w:r>
        <w:t>Filmmaking Activity Club – VIT: Participated in creative storytelling, teamwork, content creation, project coordination, and communication activities.</w:t>
      </w:r>
    </w:p>
    <w:p>
      <w:r>
        <w:rPr>
          <w:b/>
          <w:sz w:val="28"/>
        </w:rPr>
        <w:t>AREAS OF INTEREST</w:t>
      </w:r>
    </w:p>
    <w:p>
      <w:r>
        <w:t>Software Engineering, Artificial Intelligence, Machine Learning, Full Stack Development, Web Development, Cloud Computing, Cybersecurity, Data Science</w:t>
      </w:r>
    </w:p>
    <w:p>
      <w:r>
        <w:rPr>
          <w:b/>
          <w:sz w:val="28"/>
        </w:rPr>
        <w:t>STRENGTHS</w:t>
      </w:r>
    </w:p>
    <w:p>
      <w:r>
        <w:t>Analytical Thinking, Continuous Learning, Team Collaboration, Communication Skills, Adaptability, Creativity, Leadership Potential</w:t>
      </w:r>
    </w:p>
    <w:p>
      <w:r>
        <w:rPr>
          <w:b/>
          <w:sz w:val="28"/>
        </w:rPr>
        <w:t>CAREER OBJECTIVE</w:t>
      </w:r>
    </w:p>
    <w:p>
      <w:r>
        <w:t>To build a successful career in Software Development and Artificial Intelligence by continuously learning emerging technologies, solving real-world problems, and contributing to innovative technology solutions.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